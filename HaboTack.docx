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6AB93" w14:textId="77777777" w:rsidR="008B67A9" w:rsidRDefault="009E1BAC">
      <w:pPr>
        <w:pStyle w:val="Title"/>
      </w:pPr>
      <w:r>
        <w:rPr>
          <w:color w:val="FF0000"/>
        </w:rPr>
        <w:t>HabitTracker – iPhone and Apple Watch Application</w:t>
      </w:r>
    </w:p>
    <w:p w14:paraId="5EA10782" w14:textId="77777777" w:rsidR="008B67A9" w:rsidRDefault="009E1BAC">
      <w:pPr>
        <w:pStyle w:val="Heading1"/>
      </w:pPr>
      <w:r>
        <w:rPr>
          <w:color w:val="FF0000"/>
        </w:rPr>
        <w:t>1. Project Description</w:t>
      </w:r>
    </w:p>
    <w:p w14:paraId="62A9EFA6" w14:textId="77777777" w:rsidR="008B67A9" w:rsidRDefault="009E1BAC">
      <w:r>
        <w:t>This project is a Habit Tracker application developed for iPhone and Apple Watch using SwiftUI. The purpose of the app is to help users track daily habits and receive reminders at specific times. The iPhone app allows users to manage habits, while the Apple Watch app provides quick interaction to view, add, and complete habits directly from the watch.</w:t>
      </w:r>
    </w:p>
    <w:p w14:paraId="2C5BA2F3" w14:textId="77777777" w:rsidR="008B67A9" w:rsidRDefault="009E1BAC">
      <w:pPr>
        <w:pStyle w:val="Heading1"/>
      </w:pPr>
      <w:r>
        <w:rPr>
          <w:color w:val="FF0000"/>
        </w:rPr>
        <w:t>2. Technologies Used</w:t>
      </w:r>
    </w:p>
    <w:p w14:paraId="5287107B" w14:textId="77777777" w:rsidR="008B67A9" w:rsidRDefault="009E1BAC">
      <w:pPr>
        <w:pStyle w:val="ListBullet"/>
      </w:pPr>
      <w:r>
        <w:t>Swift</w:t>
      </w:r>
    </w:p>
    <w:p w14:paraId="22900E1C" w14:textId="77777777" w:rsidR="008B67A9" w:rsidRDefault="009E1BAC">
      <w:pPr>
        <w:pStyle w:val="ListBullet"/>
      </w:pPr>
      <w:r>
        <w:t>SwiftUI</w:t>
      </w:r>
    </w:p>
    <w:p w14:paraId="0B7A1055" w14:textId="77777777" w:rsidR="008B67A9" w:rsidRDefault="009E1BAC">
      <w:pPr>
        <w:pStyle w:val="ListBullet"/>
      </w:pPr>
      <w:r>
        <w:t>WatchConnectivity</w:t>
      </w:r>
    </w:p>
    <w:p w14:paraId="64D13D48" w14:textId="77777777" w:rsidR="008B67A9" w:rsidRDefault="009E1BAC">
      <w:pPr>
        <w:pStyle w:val="ListBullet"/>
      </w:pPr>
      <w:r>
        <w:t>UserNotifications</w:t>
      </w:r>
    </w:p>
    <w:p w14:paraId="4A28DA08" w14:textId="77777777" w:rsidR="008B67A9" w:rsidRDefault="009E1BAC">
      <w:pPr>
        <w:pStyle w:val="ListBullet"/>
      </w:pPr>
      <w:r>
        <w:t>WidgetKit (Complication)</w:t>
      </w:r>
    </w:p>
    <w:p w14:paraId="1C414DCF" w14:textId="77777777" w:rsidR="008B67A9" w:rsidRDefault="009E1BAC">
      <w:pPr>
        <w:pStyle w:val="ListBullet"/>
      </w:pPr>
      <w:r>
        <w:t>UserDefaults (Data Persistence)</w:t>
      </w:r>
    </w:p>
    <w:p w14:paraId="1052BD11" w14:textId="77777777" w:rsidR="008B67A9" w:rsidRDefault="009E1BAC">
      <w:pPr>
        <w:pStyle w:val="Heading1"/>
      </w:pPr>
      <w:r>
        <w:rPr>
          <w:color w:val="FF0000"/>
        </w:rPr>
        <w:t>3. Features Implemented</w:t>
      </w:r>
    </w:p>
    <w:p w14:paraId="512BF7DC" w14:textId="77777777" w:rsidR="008B67A9" w:rsidRDefault="009E1BAC">
      <w:pPr>
        <w:pStyle w:val="ListBullet"/>
      </w:pPr>
      <w:r>
        <w:t>Add habit with title and time on iPhone</w:t>
      </w:r>
    </w:p>
    <w:p w14:paraId="1ED0A617" w14:textId="77777777" w:rsidR="008B67A9" w:rsidRDefault="009E1BAC">
      <w:pPr>
        <w:pStyle w:val="ListBullet"/>
      </w:pPr>
      <w:r>
        <w:t>Delete habits on iPhone</w:t>
      </w:r>
    </w:p>
    <w:p w14:paraId="45807ACD" w14:textId="77777777" w:rsidR="008B67A9" w:rsidRDefault="009E1BAC">
      <w:pPr>
        <w:pStyle w:val="ListBullet"/>
      </w:pPr>
      <w:r>
        <w:t>Mark habits as completed</w:t>
      </w:r>
    </w:p>
    <w:p w14:paraId="6CF3D805" w14:textId="77777777" w:rsidR="008B67A9" w:rsidRDefault="009E1BAC">
      <w:pPr>
        <w:pStyle w:val="ListBullet"/>
      </w:pPr>
      <w:r>
        <w:t>Persistent storage using UserDefaults</w:t>
      </w:r>
    </w:p>
    <w:p w14:paraId="61B337F1" w14:textId="77777777" w:rsidR="008B67A9" w:rsidRDefault="009E1BAC">
      <w:pPr>
        <w:pStyle w:val="ListBullet"/>
      </w:pPr>
      <w:r>
        <w:t>View habits on Apple Watch</w:t>
      </w:r>
    </w:p>
    <w:p w14:paraId="337609C5" w14:textId="77777777" w:rsidR="008B67A9" w:rsidRDefault="009E1BAC">
      <w:pPr>
        <w:pStyle w:val="ListBullet"/>
      </w:pPr>
      <w:r>
        <w:t>Add habits directly from the Apple Watch</w:t>
      </w:r>
    </w:p>
    <w:p w14:paraId="52618FA6" w14:textId="77777777" w:rsidR="008B67A9" w:rsidRDefault="009E1BAC">
      <w:pPr>
        <w:pStyle w:val="ListBullet"/>
      </w:pPr>
      <w:r>
        <w:t>Mark habits completed from the watch</w:t>
      </w:r>
    </w:p>
    <w:p w14:paraId="03D0BF48" w14:textId="77777777" w:rsidR="008B67A9" w:rsidRDefault="009E1BAC">
      <w:pPr>
        <w:pStyle w:val="ListBullet"/>
      </w:pPr>
      <w:r>
        <w:t>Two-way communication between iPhone and Watch</w:t>
      </w:r>
    </w:p>
    <w:p w14:paraId="7A46D6D0" w14:textId="77777777" w:rsidR="008B67A9" w:rsidRDefault="009E1BAC">
      <w:pPr>
        <w:pStyle w:val="ListBullet"/>
      </w:pPr>
      <w:r>
        <w:t>Time-based habit reminder notifications</w:t>
      </w:r>
    </w:p>
    <w:p w14:paraId="0AABE978" w14:textId="77777777" w:rsidR="008B67A9" w:rsidRDefault="009E1BAC">
      <w:pPr>
        <w:pStyle w:val="ListBullet"/>
      </w:pPr>
      <w:r>
        <w:t>Background refresh support</w:t>
      </w:r>
    </w:p>
    <w:p w14:paraId="00285679" w14:textId="77777777" w:rsidR="008B67A9" w:rsidRDefault="009E1BAC">
      <w:pPr>
        <w:pStyle w:val="ListBullet"/>
      </w:pPr>
      <w:r>
        <w:t>Watch complication showing habit progress</w:t>
      </w:r>
    </w:p>
    <w:p w14:paraId="268A0413" w14:textId="77777777" w:rsidR="008B67A9" w:rsidRDefault="009E1BAC">
      <w:pPr>
        <w:pStyle w:val="ListBullet"/>
      </w:pPr>
      <w:r>
        <w:t>Automatic daily reset of habit completion</w:t>
      </w:r>
    </w:p>
    <w:p w14:paraId="17CB1583" w14:textId="77777777" w:rsidR="008B67A9" w:rsidRDefault="009E1BAC">
      <w:pPr>
        <w:pStyle w:val="Heading1"/>
      </w:pPr>
      <w:r>
        <w:rPr>
          <w:color w:val="FF0000"/>
        </w:rPr>
        <w:t>4. How the App Works</w:t>
      </w:r>
    </w:p>
    <w:p w14:paraId="650504D3" w14:textId="77777777" w:rsidR="008B67A9" w:rsidRDefault="009E1BAC">
      <w:r>
        <w:t>1. The user creates habits on the iPhone or Apple Watch.</w:t>
      </w:r>
      <w:r>
        <w:br/>
        <w:t>2. Habits include a title and a scheduled time.</w:t>
      </w:r>
      <w:r>
        <w:br/>
        <w:t>3. The app stores habits locally using UserDefaults.</w:t>
      </w:r>
      <w:r>
        <w:br/>
        <w:t>4. WatchConnectivity synchronizes habits between the iPhone and Apple Watch.</w:t>
      </w:r>
      <w:r>
        <w:br/>
      </w:r>
      <w:r>
        <w:lastRenderedPageBreak/>
        <w:t>5. Notifications remind the user to complete habits at the scheduled time.</w:t>
      </w:r>
      <w:r>
        <w:br/>
        <w:t>6. The watch complication displays daily habit progress.</w:t>
      </w:r>
    </w:p>
    <w:p w14:paraId="0C970260" w14:textId="77777777" w:rsidR="008B67A9" w:rsidRDefault="009E1BAC">
      <w:pPr>
        <w:pStyle w:val="Heading1"/>
      </w:pPr>
      <w:r>
        <w:rPr>
          <w:color w:val="FF0000"/>
        </w:rPr>
        <w:t>5. Screenshots</w:t>
      </w:r>
    </w:p>
    <w:p w14:paraId="1842C9AF" w14:textId="77777777" w:rsidR="008B67A9" w:rsidRDefault="009E1BAC">
      <w:r>
        <w:t>Screenshots of the application are included in the 'Screenshots' folder in the GitHub repository. These include the iPhone home screen, add habit screen, Apple Watch habit list, add habit screen on the watch, and the watch complication.</w:t>
      </w:r>
    </w:p>
    <w:p w14:paraId="554009E0" w14:textId="77777777" w:rsidR="008B67A9" w:rsidRDefault="009E1BAC">
      <w:pPr>
        <w:pStyle w:val="Heading1"/>
      </w:pPr>
      <w:r>
        <w:rPr>
          <w:color w:val="FF0000"/>
        </w:rPr>
        <w:t>6. GitHub Repository</w:t>
      </w:r>
    </w:p>
    <w:p w14:paraId="14C7C546" w14:textId="269A4963" w:rsidR="008B67A9" w:rsidRDefault="00E1424B">
      <w:hyperlink r:id="rId9" w:history="1">
        <w:r w:rsidRPr="00E1424B">
          <w:rPr>
            <w:rStyle w:val="Hyperlink"/>
          </w:rPr>
          <w:t>https://github.com/jujhar6226/HabitTrack</w:t>
        </w:r>
        <w:r w:rsidRPr="00E1424B">
          <w:rPr>
            <w:rStyle w:val="Hyperlink"/>
          </w:rPr>
          <w:t>e</w:t>
        </w:r>
        <w:r w:rsidRPr="00E1424B">
          <w:rPr>
            <w:rStyle w:val="Hyperlink"/>
          </w:rPr>
          <w:t>r.git</w:t>
        </w:r>
      </w:hyperlink>
    </w:p>
    <w:sectPr w:rsidR="008B67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908096">
    <w:abstractNumId w:val="8"/>
  </w:num>
  <w:num w:numId="2" w16cid:durableId="1059522053">
    <w:abstractNumId w:val="6"/>
  </w:num>
  <w:num w:numId="3" w16cid:durableId="943079053">
    <w:abstractNumId w:val="5"/>
  </w:num>
  <w:num w:numId="4" w16cid:durableId="127818751">
    <w:abstractNumId w:val="4"/>
  </w:num>
  <w:num w:numId="5" w16cid:durableId="399984629">
    <w:abstractNumId w:val="7"/>
  </w:num>
  <w:num w:numId="6" w16cid:durableId="1334186560">
    <w:abstractNumId w:val="3"/>
  </w:num>
  <w:num w:numId="7" w16cid:durableId="1684555661">
    <w:abstractNumId w:val="2"/>
  </w:num>
  <w:num w:numId="8" w16cid:durableId="1586380696">
    <w:abstractNumId w:val="1"/>
  </w:num>
  <w:num w:numId="9" w16cid:durableId="1055933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78D"/>
    <w:rsid w:val="0015074B"/>
    <w:rsid w:val="0029639D"/>
    <w:rsid w:val="00326F90"/>
    <w:rsid w:val="008B67A9"/>
    <w:rsid w:val="009E1BAC"/>
    <w:rsid w:val="00AA1D8D"/>
    <w:rsid w:val="00B47730"/>
    <w:rsid w:val="00CB0664"/>
    <w:rsid w:val="00E142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2DB34B"/>
  <w14:defaultImageDpi w14:val="300"/>
  <w15:docId w15:val="{D15BECED-5E96-4820-BBE6-A168B9FA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424B"/>
    <w:rPr>
      <w:color w:val="0000FF" w:themeColor="hyperlink"/>
      <w:u w:val="single"/>
    </w:rPr>
  </w:style>
  <w:style w:type="character" w:styleId="UnresolvedMention">
    <w:name w:val="Unresolved Mention"/>
    <w:basedOn w:val="DefaultParagraphFont"/>
    <w:uiPriority w:val="99"/>
    <w:semiHidden/>
    <w:unhideWhenUsed/>
    <w:rsid w:val="00E1424B"/>
    <w:rPr>
      <w:color w:val="605E5C"/>
      <w:shd w:val="clear" w:color="auto" w:fill="E1DFDD"/>
    </w:rPr>
  </w:style>
  <w:style w:type="character" w:styleId="FollowedHyperlink">
    <w:name w:val="FollowedHyperlink"/>
    <w:basedOn w:val="DefaultParagraphFont"/>
    <w:uiPriority w:val="99"/>
    <w:semiHidden/>
    <w:unhideWhenUsed/>
    <w:rsid w:val="00E1424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github.com/jujhar6226/HabitTracker.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D38587CEFB99647A35C5557FECDD36C" ma:contentTypeVersion="10" ma:contentTypeDescription="Create a new document." ma:contentTypeScope="" ma:versionID="8ec05e37c59ec7ac338494fdd88857e8">
  <xsd:schema xmlns:xsd="http://www.w3.org/2001/XMLSchema" xmlns:xs="http://www.w3.org/2001/XMLSchema" xmlns:p="http://schemas.microsoft.com/office/2006/metadata/properties" xmlns:ns3="d955399a-44de-4865-9f2e-0aee25baad94" targetNamespace="http://schemas.microsoft.com/office/2006/metadata/properties" ma:root="true" ma:fieldsID="e310eb03f9cf6e597ea46c5d164f0a02" ns3:_="">
    <xsd:import namespace="d955399a-44de-4865-9f2e-0aee25baad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55399a-44de-4865-9f2e-0aee25baad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955399a-44de-4865-9f2e-0aee25baad9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CBE8712-1B0F-4512-8013-A6A1D1B8C8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55399a-44de-4865-9f2e-0aee25baad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399BD8-4E17-4EB4-AF62-8038740A80E3}">
  <ds:schemaRefs>
    <ds:schemaRef ds:uri="http://schemas.microsoft.com/sharepoint/v3/contenttype/forms"/>
  </ds:schemaRefs>
</ds:datastoreItem>
</file>

<file path=customXml/itemProps4.xml><?xml version="1.0" encoding="utf-8"?>
<ds:datastoreItem xmlns:ds="http://schemas.openxmlformats.org/officeDocument/2006/customXml" ds:itemID="{273451E9-7943-4AB1-8ACC-1D26339D5603}">
  <ds:schemaRefs>
    <ds:schemaRef ds:uri="http://schemas.microsoft.com/office/2006/metadata/properties"/>
    <ds:schemaRef ds:uri="http://schemas.microsoft.com/office/infopath/2007/PartnerControls"/>
    <ds:schemaRef ds:uri="d955399a-44de-4865-9f2e-0aee25baad94"/>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Jujhar Singh</cp:lastModifiedBy>
  <cp:revision>2</cp:revision>
  <dcterms:created xsi:type="dcterms:W3CDTF">2026-03-04T18:35:00Z</dcterms:created>
  <dcterms:modified xsi:type="dcterms:W3CDTF">2026-03-04T18:35:00Z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0x0101000D38587CEFB99647A35C5557FECDD36C</vt:lpwstr>
  </property>
</Properties>
</file>